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color w:val="2E75B6"/>
          <w:sz w:val="56"/>
        </w:rPr>
        <w:t>클로젯핏 (ClosetFit)</w:t>
      </w:r>
    </w:p>
    <w:p>
      <w:pPr>
        <w:jc w:val="center"/>
      </w:pPr>
      <w:r>
        <w:rPr>
          <w:rFonts w:ascii="맑은 고딕" w:hAnsi="맑은 고딕" w:eastAsia="맑은 고딕"/>
          <w:color w:val="404040"/>
          <w:sz w:val="36"/>
        </w:rPr>
        <w:t>서비스 기획서</w:t>
      </w:r>
    </w:p>
    <w:p/>
    <w:p>
      <w:pPr>
        <w:jc w:val="center"/>
      </w:pPr>
      <w:r>
        <w:rPr>
          <w:rFonts w:ascii="맑은 고딕" w:hAnsi="맑은 고딕" w:eastAsia="맑은 고딕"/>
          <w:i/>
          <w:color w:val="707070"/>
          <w:sz w:val="26"/>
        </w:rPr>
        <w:t>"이미 가진 옷으로, 더 잘 입는다"</w:t>
      </w:r>
    </w:p>
    <w:p/>
    <w:p>
      <w:pPr>
        <w:jc w:val="center"/>
      </w:pPr>
      <w:r>
        <w:rPr>
          <w:rFonts w:ascii="맑은 고딕" w:hAnsi="맑은 고딕" w:eastAsia="맑은 고딕"/>
          <w:color w:val="909090"/>
          <w:sz w:val="22"/>
        </w:rPr>
        <w:t>2026. 05. 09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1. 서비스 개요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서비스명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클로젯핏 (ClosetFit)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서비스 유형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모바일 앱 (iOS / Android)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핵심 가치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"이미 가진 옷으로, 더 잘 입는다"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타겟 사용자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20~40대 패션에 관심 있지만 코디가 어려운 남녀</w:t>
            </w:r>
          </w:p>
        </w:tc>
      </w:tr>
    </w:tbl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서비스 한 줄 정의</w:t>
      </w:r>
    </w:p>
    <w:p>
      <w:pPr>
        <w:ind w:left="432"/>
      </w:pPr>
      <w:r>
        <w:rPr>
          <w:rFonts w:ascii="맑은 고딕" w:hAnsi="맑은 고딕" w:eastAsia="맑은 고딕"/>
          <w:b/>
        </w:rPr>
        <w:t>내 옷장에 있는 상의·하의를 선택하면, AI가 어울리는 컬러 팔레트와 추천 룩을 제시하여 스타일링을 도와주는 퍼스널 코디 서비스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2. 문제 정의 (Problem Statement)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사용자 페인포인트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"옷은 많은데 입을 게 없다"</w:t>
      </w:r>
      <w:r>
        <w:rPr>
          <w:rFonts w:ascii="맑은 고딕" w:hAnsi="맑은 고딕" w:eastAsia="맑은 고딕"/>
        </w:rPr>
        <w:t xml:space="preserve"> — 옷장에 옷이 있어도 조합을 몰라 같은 옷만 입게 됨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매칭 기준 부재</w:t>
      </w:r>
      <w:r>
        <w:rPr>
          <w:rFonts w:ascii="맑은 고딕" w:hAnsi="맑은 고딕" w:eastAsia="맑은 고딕"/>
        </w:rPr>
        <w:t xml:space="preserve"> — 컬러, 톤, 핏 등 코디 기준을 직관적으로 알기 어려움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쇼핑 의존성</w:t>
      </w:r>
      <w:r>
        <w:rPr>
          <w:rFonts w:ascii="맑은 고딕" w:hAnsi="맑은 고딕" w:eastAsia="맑은 고딕"/>
        </w:rPr>
        <w:t xml:space="preserve"> — 기존 옷을 활용하지 못하고 불필요한 소비로 이어짐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>레퍼런스 탐색 피로</w:t>
      </w:r>
      <w:r>
        <w:rPr>
          <w:rFonts w:ascii="맑은 고딕" w:hAnsi="맑은 고딕" w:eastAsia="맑은 고딕"/>
        </w:rPr>
        <w:t xml:space="preserve"> — 핀터레스트, 인스타그램 등에서 참고 룩을 찾는 데 시간 소요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3. 서비스 목표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p>
      <w:pPr>
        <w:pStyle w:val="ListNumber"/>
        <w:ind w:left="360"/>
      </w:pPr>
      <w:r>
        <w:rPr>
          <w:rFonts w:ascii="맑은 고딕" w:hAnsi="맑은 고딕" w:eastAsia="맑은 고딕"/>
        </w:rPr>
        <w:t>보유 의류 기반의 코디 매칭 정확도 향상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컬러 중심의 직관적인 스타일 가이드 제공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불필요한 쇼핑 충동 감소 → 지속 가능한 패션 소비 유도</w:t>
      </w:r>
    </w:p>
    <w:p>
      <w:pPr>
        <w:pStyle w:val="ListNumber"/>
        <w:ind w:left="360"/>
      </w:pPr>
      <w:r>
        <w:rPr>
          <w:rFonts w:ascii="맑은 고딕" w:hAnsi="맑은 고딕" w:eastAsia="맑은 고딕"/>
        </w:rPr>
        <w:t>사용자별 퍼스널 컬러 및 선호 스타일 학습을 통한 개인화 강화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4. 핵심 기능 (Core Features)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4-1. 내 옷 등록 (My Closet)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상의 / 하의 / 아우터 / 신발 / 액세서리 카테고리 구분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사진 촬영 또는 갤러리 업로드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AI 자동 태깅: 컬러, 소재 유형, 핏, 스타일 키워드 추출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직접 수정 가능한 태그 편집 UI</w:t>
      </w: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4-2. 컬러 매칭 추천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선택한 아이템의 주 컬러 / 보조 컬러 자동 추출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컬러 조합 원칙 기반 추천: 유사 색상(Analogous) / 보색(Complementary) / 중립(Neutral) / 톤온톤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추천 컬러 팔레트를 시각적으로 제시</w:t>
      </w: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4-3. 룩 추천 (Outfit Suggestion)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등록된 내 옷 중에서 어울리는 조합을 2~5가지 제안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스타일 무드 필터: 캐주얼 / 오피스 / 데이트 / 스트릿 / 미니멀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계절·날씨 연동 필터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추천 룩에 부족한 아이템 제안 (구매 연계)</w:t>
      </w: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4-4. 레퍼런스 룩 갤러리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선택 아이템의 컬러·스타일 기반 실제 코디 사진 큐레이션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스타일리스트·인플루언서 룩 태그 연계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저장 / 공유 기능</w:t>
      </w:r>
    </w:p>
    <w:p>
      <w:pPr>
        <w:spacing w:before="120" w:after="0"/>
      </w:pPr>
    </w:p>
    <w:p>
      <w:pPr>
        <w:pStyle w:val="Heading2"/>
      </w:pPr>
      <w:r>
        <w:rPr>
          <w:rFonts w:ascii="맑은 고딕" w:hAnsi="맑은 고딕" w:eastAsia="맑은 고딕"/>
          <w:color w:val="2E75B6"/>
        </w:rPr>
        <w:t>4-5. 퍼스널 스타일 리포트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자주 입는 컬러 분포, 선호 스타일 패턴 분석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옷장 활용률 리포트 (잘 안 입는 옷 알림)</w:t>
      </w:r>
    </w:p>
    <w:p>
      <w:pPr>
        <w:pStyle w:val="ListBullet"/>
        <w:ind w:left="360"/>
      </w:pPr>
      <w:r>
        <w:rPr>
          <w:rFonts w:ascii="맑은 고딕" w:hAnsi="맑은 고딕" w:eastAsia="맑은 고딕"/>
        </w:rPr>
        <w:t>퍼스널 컬러 진단 연동 (봄웜·여름쿨·가을웜·겨울쿨)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5. 사용자 플로우 (User Flow)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p>
      <w:pPr>
        <w:ind w:left="288"/>
      </w:pPr>
      <w:r>
        <w:rPr>
          <w:rFonts w:ascii="Courier New" w:hAnsi="Courier New"/>
          <w:sz w:val="19"/>
        </w:rPr>
        <w:t>앱 실행</w:t>
      </w:r>
    </w:p>
    <w:p>
      <w:pPr>
        <w:ind w:left="288"/>
      </w:pPr>
      <w:r>
        <w:rPr>
          <w:rFonts w:ascii="Courier New" w:hAnsi="Courier New"/>
          <w:sz w:val="19"/>
        </w:rPr>
        <w:t xml:space="preserve">  └─ 온보딩: 퍼스널 컬러 / 선호 스타일 설정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└─ 홈 화면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     ├─ [오늘 뭐 입지?] → 상의 또는 하의 선택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     │      └─ 컬러 팔레트 분석 → 매칭 아이템 추천 → 룩 완성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     │              └─ 레퍼런스 룩 보기 → 저장 / 공유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     ├─ [내 옷장] → 아이템 등록 / 관리</w:t>
      </w:r>
    </w:p>
    <w:p>
      <w:pPr>
        <w:ind w:left="288"/>
      </w:pPr>
      <w:r>
        <w:rPr>
          <w:rFonts w:ascii="Courier New" w:hAnsi="Courier New"/>
          <w:sz w:val="19"/>
        </w:rPr>
        <w:t xml:space="preserve">            └─ [스타일 리포트] → 컬러 분석 / 활용률 확인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6. 화면 구성 (주요 화면)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화면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설명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온보딩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퍼스널 컬러 진단, 선호 스타일 선택 (최대 3가지)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홈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오늘의 날씨 기반 코디 제안, 최근 착용 룩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코디 선택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상의/하의 아이템 선택 → 매칭 분석 진입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컬러 매칭 결과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추출된 컬러 팔레트 + 추천 컬러 조합 시각화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룩 추천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내 옷장 기반 조합 카드 (스와이프) + 레퍼런스 룩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내 옷장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카테고리별 아이템 그리드, 등록/삭제/태그 수정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스타일 리포트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주간/월간 컬러 통계, 미착용 아이템 알림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7. 기술 스택 (안)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기술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프론트엔드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React Native (iOS / Android 동시 지원)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백엔드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Node.js + FastAPI (AI 서빙 분리)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AI / ML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컬러 추출: OpenCV + K-means 클러스터링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이미지 태깅: CLIP / Vision API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추천 엔진: 컬러 이론 룰베이스 + 협업 필터링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데이터베이스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PostgreSQL (사용자/아이템), Redis (세션/캐싱)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스토리지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AWS S3 (의류 이미지)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인증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소셜 로그인 (카카오, 애플, 구글)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8. 수익 모델 (Monetization)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54"/>
        </w:trPr>
        <w:tc>
          <w:tcPr>
            <w:tcW w:type="dxa" w:w="2268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모델</w:t>
            </w:r>
          </w:p>
        </w:tc>
        <w:tc>
          <w:tcPr>
            <w:tcW w:type="dxa" w:w="6803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내용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프리미엄 구독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무제한 아이템 등록, 고급 스타일 리포트, 광고 제거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제휴 커머스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추천 룩 내 부족 아이템 연계 쇼핑 (CPS 수수료)</w:t>
            </w:r>
          </w:p>
        </w:tc>
      </w:tr>
      <w:tr>
        <w:tc>
          <w:tcPr>
            <w:tcW w:type="dxa" w:w="2268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브랜드 콜라보</w:t>
            </w:r>
          </w:p>
        </w:tc>
        <w:tc>
          <w:tcPr>
            <w:tcW w:type="dxa" w:w="6803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시즌별 스타일 가이드 스폰서십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데이터 B2B</w:t>
            </w:r>
          </w:p>
        </w:tc>
        <w:tc>
          <w:tcPr>
            <w:tcW w:type="dxa" w:w="6803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익명화된 컬러 트렌드 데이터 패션 브랜드 제공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9. 경쟁 서비스 분석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1984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서비스</w:t>
            </w:r>
          </w:p>
        </w:tc>
        <w:tc>
          <w:tcPr>
            <w:tcW w:type="dxa" w:w="34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특징</w:t>
            </w:r>
          </w:p>
        </w:tc>
        <w:tc>
          <w:tcPr>
            <w:tcW w:type="dxa" w:w="3685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차별점 (vs 클로젯핏)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클리오 (Clio)</w:t>
            </w:r>
          </w:p>
        </w:tc>
        <w:tc>
          <w:tcPr>
            <w:tcW w:type="dxa" w:w="34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옷장 관리 앱</w:t>
            </w:r>
          </w:p>
        </w:tc>
        <w:tc>
          <w:tcPr>
            <w:tcW w:type="dxa" w:w="3685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코디 추천 기능 약함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스타일쉐어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커뮤니티 기반 스타일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내 옷 기반 매칭 없음</w:t>
            </w:r>
          </w:p>
        </w:tc>
      </w:tr>
      <w:tr>
        <w:tc>
          <w:tcPr>
            <w:tcW w:type="dxa" w:w="1984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21버튼</w:t>
            </w:r>
          </w:p>
        </w:tc>
        <w:tc>
          <w:tcPr>
            <w:tcW w:type="dxa" w:w="34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쇼핑 연계 룩북</w:t>
            </w:r>
          </w:p>
        </w:tc>
        <w:tc>
          <w:tcPr>
            <w:tcW w:type="dxa" w:w="3685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신규 구매 중심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ChatGPT 패션 활용</w:t>
            </w:r>
          </w:p>
        </w:tc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텍스트 기반 조언</w:t>
            </w:r>
          </w:p>
        </w:tc>
        <w:tc>
          <w:tcPr>
            <w:tcW w:type="dxa" w:w="3685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이미지 기반 직관적 UX 부재</w:t>
            </w:r>
          </w:p>
        </w:tc>
      </w:tr>
    </w:tbl>
    <w:p>
      <w:pPr>
        <w:spacing w:before="120" w:after="0"/>
      </w:pPr>
    </w:p>
    <w:p>
      <w:r>
        <w:rPr>
          <w:rFonts w:ascii="맑은 고딕" w:hAnsi="맑은 고딕" w:eastAsia="맑은 고딕"/>
          <w:b/>
        </w:rPr>
        <w:t xml:space="preserve">클로젯핏의 핵심 차별화: </w:t>
      </w:r>
      <w:r>
        <w:rPr>
          <w:rFonts w:ascii="맑은 고딕" w:hAnsi="맑은 고딕" w:eastAsia="맑은 고딕"/>
        </w:rPr>
        <w:t>내가 이미 가진 옷을 기반으로 컬러 과학을 적용한 실용적 코디 가이드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10. 출시 로드맵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454"/>
        </w:trPr>
        <w:tc>
          <w:tcPr>
            <w:tcW w:type="dxa" w:w="2551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단계</w:t>
            </w:r>
          </w:p>
        </w:tc>
        <w:tc>
          <w:tcPr>
            <w:tcW w:type="dxa" w:w="1417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기간</w:t>
            </w:r>
          </w:p>
        </w:tc>
        <w:tc>
          <w:tcPr>
            <w:tcW w:type="dxa" w:w="51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주요 내용</w:t>
            </w:r>
          </w:p>
        </w:tc>
      </w:tr>
      <w:tr>
        <w:tc>
          <w:tcPr>
            <w:tcW w:type="dxa" w:w="2551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Phase 1 — MVP</w:t>
            </w:r>
          </w:p>
        </w:tc>
        <w:tc>
          <w:tcPr>
            <w:tcW w:type="dxa" w:w="1417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1~3개월</w:t>
            </w:r>
          </w:p>
        </w:tc>
        <w:tc>
          <w:tcPr>
            <w:tcW w:type="dxa" w:w="51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옷 등록, 컬러 추출, 기본 매칭 추천, 레퍼런스 룩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Phase 2 — 개인화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4~6개월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퍼스널 컬러 진단, 스타일 필터, 리포트 기능</w:t>
            </w:r>
          </w:p>
        </w:tc>
      </w:tr>
      <w:tr>
        <w:tc>
          <w:tcPr>
            <w:tcW w:type="dxa" w:w="2551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Phase 3 — 커머스 연동</w:t>
            </w:r>
          </w:p>
        </w:tc>
        <w:tc>
          <w:tcPr>
            <w:tcW w:type="dxa" w:w="1417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7~9개월</w:t>
            </w:r>
          </w:p>
        </w:tc>
        <w:tc>
          <w:tcPr>
            <w:tcW w:type="dxa" w:w="51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부족 아이템 쇼핑 연계, 브랜드 파트너십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Phase 4 — 커뮤니티</w:t>
            </w:r>
          </w:p>
        </w:tc>
        <w:tc>
          <w:tcPr>
            <w:tcW w:type="dxa" w:w="1417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10~12개월</w:t>
            </w:r>
          </w:p>
        </w:tc>
        <w:tc>
          <w:tcPr>
            <w:tcW w:type="dxa" w:w="51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유저 룩 공유, 팔로우, 코디 피드</w:t>
            </w:r>
          </w:p>
        </w:tc>
      </w:tr>
    </w:tbl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11. KPI (핵심 성과 지표)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 xml:space="preserve">DAU/MAU 비율 — </w:t>
      </w:r>
      <w:r>
        <w:rPr>
          <w:rFonts w:ascii="맑은 고딕" w:hAnsi="맑은 고딕" w:eastAsia="맑은 고딕"/>
        </w:rPr>
        <w:t>목표: 30% 이상 (매일 사용하는 습관형 앱 지향)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 xml:space="preserve">아이템 등록 수 — </w:t>
      </w:r>
      <w:r>
        <w:rPr>
          <w:rFonts w:ascii="맑은 고딕" w:hAnsi="맑은 고딕" w:eastAsia="맑은 고딕"/>
        </w:rPr>
        <w:t>사용자당 평균 20개 이상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 xml:space="preserve">코디 추천 사용률 — </w:t>
      </w:r>
      <w:r>
        <w:rPr>
          <w:rFonts w:ascii="맑은 고딕" w:hAnsi="맑은 고딕" w:eastAsia="맑은 고딕"/>
        </w:rPr>
        <w:t>주 3회 이상 사용 비율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 xml:space="preserve">구독 전환율 — </w:t>
      </w:r>
      <w:r>
        <w:rPr>
          <w:rFonts w:ascii="맑은 고딕" w:hAnsi="맑은 고딕" w:eastAsia="맑은 고딕"/>
        </w:rPr>
        <w:t>프리미엄 전환 5% 이상 (6개월 내)</w:t>
      </w:r>
    </w:p>
    <w:p>
      <w:pPr>
        <w:pStyle w:val="ListBullet"/>
        <w:ind w:left="360"/>
      </w:pPr>
      <w:r>
        <w:rPr>
          <w:rFonts w:ascii="맑은 고딕" w:hAnsi="맑은 고딕" w:eastAsia="맑은 고딕"/>
          <w:b/>
        </w:rPr>
        <w:t xml:space="preserve">커머스 클릭률 — </w:t>
      </w:r>
      <w:r>
        <w:rPr>
          <w:rFonts w:ascii="맑은 고딕" w:hAnsi="맑은 고딕" w:eastAsia="맑은 고딕"/>
        </w:rPr>
        <w:t>추천 아이템 클릭 10% 이상</w:t>
      </w:r>
    </w:p>
    <w:p>
      <w:pPr>
        <w:spacing w:before="240" w:after="0"/>
      </w:pPr>
    </w:p>
    <w:p>
      <w:pPr>
        <w:pStyle w:val="Heading1"/>
      </w:pPr>
      <w:r>
        <w:rPr>
          <w:rFonts w:ascii="맑은 고딕" w:hAnsi="맑은 고딕" w:eastAsia="맑은 고딕"/>
          <w:color w:val="2E75B6"/>
        </w:rPr>
        <w:t>12. 리스크 및 대응</w:t>
      </w:r>
    </w:p>
    <w:p>
      <w:pPr>
        <w:pBdr>
          <w:bottom w:val="single" w:sz="6" w:space="1" w:color="2E75B6"/>
        </w:pBdr>
      </w:pPr>
    </w:p>
    <w:p>
      <w:pPr>
        <w:spacing w:before="120"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454"/>
        </w:trPr>
        <w:tc>
          <w:tcPr>
            <w:tcW w:type="dxa" w:w="3402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리스크</w:t>
            </w:r>
          </w:p>
        </w:tc>
        <w:tc>
          <w:tcPr>
            <w:tcW w:type="dxa" w:w="5669"/>
            <w:vAlign w:val="center"/>
            <w:shd w:val="clear" w:color="auto" w:fill="2E75B6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</w:rPr>
              <w:t>대응 방안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옷 등록 번거로움으로 인한 이탈</w:t>
            </w:r>
          </w:p>
        </w:tc>
        <w:tc>
          <w:tcPr>
            <w:tcW w:type="dxa" w:w="5669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온보딩 시 10개 이하 최소 등록 유도, 배경 제거 자동화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컬러 추출 정확도 저하 (조명 차이)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촬영 가이드 UI 제공, 사용자 수동 보정 옵션</w:t>
            </w:r>
          </w:p>
        </w:tc>
      </w:tr>
      <w:tr>
        <w:tc>
          <w:tcPr>
            <w:tcW w:type="dxa" w:w="3402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추천 다양성 부족</w:t>
            </w:r>
          </w:p>
        </w:tc>
        <w:tc>
          <w:tcPr>
            <w:tcW w:type="dxa" w:w="5669"/>
            <w:vAlign w:val="center"/>
            <w:shd w:val="clear" w:color="auto" w:fill="F2F7FC"/>
          </w:tcPr>
          <w:p>
            <w:r>
              <w:rPr>
                <w:rFonts w:ascii="맑은 고딕" w:hAnsi="맑은 고딕" w:eastAsia="맑은 고딕"/>
              </w:rPr>
              <w:t>스타일 무드별 필터 + 주기적 레퍼런스 데이터 업데이트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개인정보 (의류 이미지) 우려</w:t>
            </w:r>
          </w:p>
        </w:tc>
        <w:tc>
          <w:tcPr>
            <w:tcW w:type="dxa" w:w="5669"/>
            <w:vAlign w:val="center"/>
            <w:shd w:val="clear" w:color="auto" w:fill="FFFFFF"/>
          </w:tcPr>
          <w:p>
            <w:r>
              <w:rPr>
                <w:rFonts w:ascii="맑은 고딕" w:hAnsi="맑은 고딕" w:eastAsia="맑은 고딕"/>
              </w:rPr>
              <w:t>이미지 서버 암호화, 삭제 요청 즉시 처리 정책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